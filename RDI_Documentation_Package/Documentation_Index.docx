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Redis Discovery &amp; Inventory Documentation Set</w:t>
      </w:r>
    </w:p>
    <w:p>
      <w:r>
        <w:t>This package contains the documentation structure for the project.</w:t>
      </w:r>
    </w:p>
    <w:p>
      <w:pPr>
        <w:pStyle w:val="ListBullet"/>
      </w:pPr>
      <w:r>
        <w:t>00_Project_Vision.md</w:t>
      </w:r>
    </w:p>
    <w:p>
      <w:pPr>
        <w:pStyle w:val="ListBullet"/>
      </w:pPr>
      <w:r>
        <w:t>01_PRD.md</w:t>
      </w:r>
    </w:p>
    <w:p>
      <w:pPr>
        <w:pStyle w:val="ListBullet"/>
      </w:pPr>
      <w:r>
        <w:t>02_Architecture.md</w:t>
      </w:r>
    </w:p>
    <w:p>
      <w:pPr>
        <w:pStyle w:val="ListBullet"/>
      </w:pPr>
      <w:r>
        <w:t>03_API_Spec.md</w:t>
      </w:r>
    </w:p>
    <w:p>
      <w:pPr>
        <w:pStyle w:val="ListBullet"/>
      </w:pPr>
      <w:r>
        <w:t>04_Data_Model.md</w:t>
      </w:r>
    </w:p>
    <w:p>
      <w:pPr>
        <w:pStyle w:val="ListBullet"/>
      </w:pPr>
      <w:r>
        <w:t>05_UI_UX.md</w:t>
      </w:r>
    </w:p>
    <w:p>
      <w:pPr>
        <w:pStyle w:val="ListBullet"/>
      </w:pPr>
      <w:r>
        <w:t>06_Implementation_Plan.md</w:t>
      </w:r>
    </w:p>
    <w:p>
      <w:pPr>
        <w:pStyle w:val="ListBullet"/>
      </w:pPr>
      <w:r>
        <w:t>07_Testing_Strategy.md</w:t>
      </w:r>
    </w:p>
    <w:p>
      <w:pPr>
        <w:pStyle w:val="ListBullet"/>
      </w:pPr>
      <w:r>
        <w:t>08_Coding_Standards.md</w:t>
      </w:r>
    </w:p>
    <w:p>
      <w:pPr>
        <w:pStyle w:val="ListBullet"/>
      </w:pPr>
      <w:r>
        <w:t>09_Roadmap.md</w:t>
      </w:r>
    </w:p>
    <w:p>
      <w:pPr>
        <w:pStyle w:val="ListBullet"/>
      </w:pPr>
      <w:r>
        <w:t>DECISIONS.md</w:t>
      </w:r>
    </w:p>
    <w:p>
      <w:pPr>
        <w:pStyle w:val="ListBullet"/>
      </w:pPr>
      <w:r>
        <w:t>CLAUDE.md</w:t>
      </w:r>
    </w:p>
    <w:p>
      <w:pPr>
        <w:pStyle w:val="ListBullet"/>
      </w:pPr>
      <w:r>
        <w:t>TASKS.md</w:t>
      </w:r>
    </w:p>
    <w:p>
      <w:pPr>
        <w:pStyle w:val="ListBullet"/>
      </w:pPr>
      <w:r>
        <w:t>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